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Images Report</w:t>
      </w:r>
    </w:p>
    <w:p>
      <w:pPr>
        <w:pStyle w:val="Heading1"/>
      </w:pPr>
      <w:r>
        <w:t>Figure 1: page_001_img_01_xref7.png</w:t>
      </w:r>
    </w:p>
    <w:p>
      <w:r>
        <w:drawing>
          <wp:inline xmlns:a="http://schemas.openxmlformats.org/drawingml/2006/main" xmlns:pic="http://schemas.openxmlformats.org/drawingml/2006/picture">
            <wp:extent cx="1428750" cy="142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1_img_01_xref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